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F662" w14:textId="77777777" w:rsidR="00661914" w:rsidRDefault="004C74D3">
      <w:pPr>
        <w:pStyle w:val="Ttulo1"/>
      </w:pPr>
      <w:r>
        <w:t>Cuestionario SUS (System Usability Scale)</w:t>
      </w:r>
    </w:p>
    <w:p w14:paraId="42CC1419" w14:textId="77777777" w:rsidR="00FD2E0B" w:rsidRPr="00FD2E0B" w:rsidRDefault="00FD2E0B" w:rsidP="00FD2E0B"/>
    <w:p w14:paraId="1DCAC32D" w14:textId="127C2131" w:rsidR="00661914" w:rsidRDefault="004C74D3">
      <w:r>
        <w:t xml:space="preserve">Fecha: </w:t>
      </w:r>
      <w:r w:rsidR="00CC4339">
        <w:t>4/11/2025</w:t>
      </w:r>
    </w:p>
    <w:p w14:paraId="6C317E83" w14:textId="1D8FA126" w:rsidR="00661914" w:rsidRDefault="004C74D3">
      <w:r>
        <w:t xml:space="preserve">Nombre del operario: </w:t>
      </w:r>
      <w:r w:rsidR="0084749F">
        <w:t>Anthony Lopez/</w:t>
      </w:r>
      <w:r w:rsidR="000E126E">
        <w:t>Asistente de produccion</w:t>
      </w:r>
    </w:p>
    <w:p w14:paraId="11AF342A" w14:textId="77777777" w:rsidR="00CC4339" w:rsidRDefault="004C74D3">
      <w:r>
        <w:t xml:space="preserve">Este cuestionario tiene como objetivo evaluar la facilidad de uso y la experiencia general del sistema. </w:t>
      </w:r>
    </w:p>
    <w:p w14:paraId="4A669B97" w14:textId="77777777" w:rsidR="00CC4339" w:rsidRDefault="004C74D3">
      <w:r>
        <w:t xml:space="preserve">Por favor, marque con un número del </w:t>
      </w:r>
      <w:proofErr w:type="gramStart"/>
      <w:r>
        <w:t>1</w:t>
      </w:r>
      <w:proofErr w:type="gramEnd"/>
      <w:r>
        <w:t xml:space="preserve"> al </w:t>
      </w:r>
      <w:proofErr w:type="gramStart"/>
      <w:r>
        <w:t>5</w:t>
      </w:r>
      <w:proofErr w:type="gramEnd"/>
      <w:r>
        <w:t xml:space="preserve"> el grado en que está de acuerdo con cada afirmación, donde:</w:t>
      </w:r>
    </w:p>
    <w:p w14:paraId="41CF66AB" w14:textId="0970E0A4" w:rsidR="00661914" w:rsidRDefault="004C74D3">
      <w:r>
        <w:br/>
        <w:t>1 = Totalmente en desacuerdo</w:t>
      </w:r>
      <w:r>
        <w:br/>
        <w:t>2 = En desacuerdo</w:t>
      </w:r>
      <w:r>
        <w:br/>
        <w:t>3 = Ni de acuerdo ni en desacuerdo</w:t>
      </w:r>
      <w:r>
        <w:br/>
        <w:t>4 = De acuerdo</w:t>
      </w:r>
      <w:r>
        <w:br/>
        <w:t>5 = Totalmente de acuerdo</w:t>
      </w:r>
    </w:p>
    <w:p w14:paraId="4CA28A5B" w14:textId="77777777" w:rsidR="00661914" w:rsidRDefault="00661914"/>
    <w:p w14:paraId="12A2B5E7" w14:textId="77777777" w:rsidR="00661914" w:rsidRDefault="004C74D3">
      <w:pPr>
        <w:pStyle w:val="Ttulo2"/>
      </w:pPr>
      <w:r>
        <w:t>Afirmaciones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91"/>
        <w:gridCol w:w="1393"/>
        <w:gridCol w:w="1393"/>
        <w:gridCol w:w="1393"/>
        <w:gridCol w:w="1393"/>
        <w:gridCol w:w="1393"/>
      </w:tblGrid>
      <w:tr w:rsidR="00661914" w14:paraId="39A96373" w14:textId="77777777">
        <w:tc>
          <w:tcPr>
            <w:tcW w:w="1440" w:type="dxa"/>
          </w:tcPr>
          <w:p w14:paraId="07292787" w14:textId="77777777" w:rsidR="00661914" w:rsidRDefault="004C74D3">
            <w:r>
              <w:t>Afirmación</w:t>
            </w:r>
          </w:p>
        </w:tc>
        <w:tc>
          <w:tcPr>
            <w:tcW w:w="1440" w:type="dxa"/>
          </w:tcPr>
          <w:p w14:paraId="50DE19E5" w14:textId="77777777" w:rsidR="00661914" w:rsidRDefault="004C74D3">
            <w:r>
              <w:t>1</w:t>
            </w:r>
          </w:p>
        </w:tc>
        <w:tc>
          <w:tcPr>
            <w:tcW w:w="1440" w:type="dxa"/>
          </w:tcPr>
          <w:p w14:paraId="73943457" w14:textId="77777777" w:rsidR="00661914" w:rsidRDefault="004C74D3">
            <w:r>
              <w:t>2</w:t>
            </w:r>
          </w:p>
        </w:tc>
        <w:tc>
          <w:tcPr>
            <w:tcW w:w="1440" w:type="dxa"/>
          </w:tcPr>
          <w:p w14:paraId="17A8D8C1" w14:textId="77777777" w:rsidR="00661914" w:rsidRDefault="004C74D3">
            <w:r>
              <w:t>3</w:t>
            </w:r>
          </w:p>
        </w:tc>
        <w:tc>
          <w:tcPr>
            <w:tcW w:w="1440" w:type="dxa"/>
          </w:tcPr>
          <w:p w14:paraId="4390345D" w14:textId="77777777" w:rsidR="00661914" w:rsidRDefault="004C74D3">
            <w:r>
              <w:t>4</w:t>
            </w:r>
          </w:p>
        </w:tc>
        <w:tc>
          <w:tcPr>
            <w:tcW w:w="1440" w:type="dxa"/>
          </w:tcPr>
          <w:p w14:paraId="0E359BDF" w14:textId="77777777" w:rsidR="00661914" w:rsidRDefault="004C74D3">
            <w:r>
              <w:t>5</w:t>
            </w:r>
          </w:p>
        </w:tc>
      </w:tr>
      <w:tr w:rsidR="00661914" w14:paraId="56EB380A" w14:textId="77777777">
        <w:tc>
          <w:tcPr>
            <w:tcW w:w="1440" w:type="dxa"/>
          </w:tcPr>
          <w:p w14:paraId="3258F76A" w14:textId="77777777" w:rsidR="00661914" w:rsidRDefault="004C74D3">
            <w:r>
              <w:t>1. Me gustaría usar este sistema con frecuencia.</w:t>
            </w:r>
          </w:p>
        </w:tc>
        <w:tc>
          <w:tcPr>
            <w:tcW w:w="1440" w:type="dxa"/>
          </w:tcPr>
          <w:p w14:paraId="1A185FAC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341B0BDF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0CA3414E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6E0D1843" w14:textId="5D8A3C9B" w:rsidR="00661914" w:rsidRDefault="004C74D3">
            <w:r>
              <w:t xml:space="preserve"> </w:t>
            </w:r>
            <w:r w:rsidR="000E126E">
              <w:t>X</w:t>
            </w:r>
          </w:p>
        </w:tc>
        <w:tc>
          <w:tcPr>
            <w:tcW w:w="1440" w:type="dxa"/>
          </w:tcPr>
          <w:p w14:paraId="0768B4C2" w14:textId="77777777" w:rsidR="00661914" w:rsidRDefault="004C74D3">
            <w:r>
              <w:t xml:space="preserve"> </w:t>
            </w:r>
          </w:p>
        </w:tc>
      </w:tr>
      <w:tr w:rsidR="00661914" w14:paraId="3AAFE7F7" w14:textId="77777777">
        <w:tc>
          <w:tcPr>
            <w:tcW w:w="1440" w:type="dxa"/>
          </w:tcPr>
          <w:p w14:paraId="18D1AF00" w14:textId="77777777" w:rsidR="00661914" w:rsidRDefault="004C74D3">
            <w:r>
              <w:t>2. Encontré el sistema innecesariamente complejo.</w:t>
            </w:r>
          </w:p>
        </w:tc>
        <w:tc>
          <w:tcPr>
            <w:tcW w:w="1440" w:type="dxa"/>
          </w:tcPr>
          <w:p w14:paraId="3F3364E6" w14:textId="1B43E805" w:rsidR="00661914" w:rsidRDefault="004C74D3">
            <w:r>
              <w:t xml:space="preserve"> </w:t>
            </w:r>
            <w:r w:rsidR="000E126E">
              <w:t>X</w:t>
            </w:r>
          </w:p>
        </w:tc>
        <w:tc>
          <w:tcPr>
            <w:tcW w:w="1440" w:type="dxa"/>
          </w:tcPr>
          <w:p w14:paraId="31B2937D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2AD0E446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2AD21E4F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59E17E1C" w14:textId="77777777" w:rsidR="00661914" w:rsidRDefault="004C74D3">
            <w:r>
              <w:t xml:space="preserve"> </w:t>
            </w:r>
          </w:p>
        </w:tc>
      </w:tr>
      <w:tr w:rsidR="00661914" w14:paraId="519C3F1F" w14:textId="77777777">
        <w:tc>
          <w:tcPr>
            <w:tcW w:w="1440" w:type="dxa"/>
          </w:tcPr>
          <w:p w14:paraId="0962C8DF" w14:textId="77777777" w:rsidR="00661914" w:rsidRDefault="004C74D3">
            <w:r>
              <w:t>3. Pensé que el sistema era fácil de usar.</w:t>
            </w:r>
          </w:p>
        </w:tc>
        <w:tc>
          <w:tcPr>
            <w:tcW w:w="1440" w:type="dxa"/>
          </w:tcPr>
          <w:p w14:paraId="2DC0DA32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5A7F7911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67547743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2E70295F" w14:textId="6809D2AD" w:rsidR="00661914" w:rsidRDefault="004C74D3">
            <w:r>
              <w:t xml:space="preserve"> </w:t>
            </w:r>
            <w:r w:rsidR="00491478">
              <w:t>X</w:t>
            </w:r>
          </w:p>
        </w:tc>
        <w:tc>
          <w:tcPr>
            <w:tcW w:w="1440" w:type="dxa"/>
          </w:tcPr>
          <w:p w14:paraId="1FEFE7CC" w14:textId="77777777" w:rsidR="00661914" w:rsidRDefault="004C74D3">
            <w:r>
              <w:t xml:space="preserve"> </w:t>
            </w:r>
          </w:p>
        </w:tc>
      </w:tr>
      <w:tr w:rsidR="00661914" w14:paraId="7B8CA65C" w14:textId="77777777">
        <w:tc>
          <w:tcPr>
            <w:tcW w:w="1440" w:type="dxa"/>
          </w:tcPr>
          <w:p w14:paraId="722E6312" w14:textId="77777777" w:rsidR="00661914" w:rsidRDefault="004C74D3">
            <w:r>
              <w:t>4. Creo que necesitaría apoyo técnico para usar el sistema.</w:t>
            </w:r>
          </w:p>
        </w:tc>
        <w:tc>
          <w:tcPr>
            <w:tcW w:w="1440" w:type="dxa"/>
          </w:tcPr>
          <w:p w14:paraId="789BAF6F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07A625F2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0C0A68B1" w14:textId="5BE41B07" w:rsidR="00661914" w:rsidRDefault="004C74D3">
            <w:r>
              <w:t xml:space="preserve"> </w:t>
            </w:r>
            <w:r w:rsidR="00491478">
              <w:t>X</w:t>
            </w:r>
          </w:p>
        </w:tc>
        <w:tc>
          <w:tcPr>
            <w:tcW w:w="1440" w:type="dxa"/>
          </w:tcPr>
          <w:p w14:paraId="065F157D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08C7FEF5" w14:textId="77777777" w:rsidR="00661914" w:rsidRDefault="004C74D3">
            <w:r>
              <w:t xml:space="preserve"> </w:t>
            </w:r>
          </w:p>
        </w:tc>
      </w:tr>
      <w:tr w:rsidR="00661914" w14:paraId="0A92AEC9" w14:textId="77777777">
        <w:tc>
          <w:tcPr>
            <w:tcW w:w="1440" w:type="dxa"/>
          </w:tcPr>
          <w:p w14:paraId="5DD721D0" w14:textId="77777777" w:rsidR="00661914" w:rsidRDefault="004C74D3">
            <w:r>
              <w:t xml:space="preserve">5. Las funciones del sistema </w:t>
            </w:r>
            <w:r>
              <w:lastRenderedPageBreak/>
              <w:t>estaban bien integradas.</w:t>
            </w:r>
          </w:p>
        </w:tc>
        <w:tc>
          <w:tcPr>
            <w:tcW w:w="1440" w:type="dxa"/>
          </w:tcPr>
          <w:p w14:paraId="21391549" w14:textId="77777777" w:rsidR="00661914" w:rsidRDefault="004C74D3">
            <w:r>
              <w:lastRenderedPageBreak/>
              <w:t xml:space="preserve"> </w:t>
            </w:r>
          </w:p>
        </w:tc>
        <w:tc>
          <w:tcPr>
            <w:tcW w:w="1440" w:type="dxa"/>
          </w:tcPr>
          <w:p w14:paraId="25F25A80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5D86B731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142EB2B6" w14:textId="58EDAFC3" w:rsidR="00661914" w:rsidRDefault="004C74D3">
            <w:r>
              <w:t xml:space="preserve"> </w:t>
            </w:r>
            <w:r w:rsidR="00491478">
              <w:t>X</w:t>
            </w:r>
          </w:p>
        </w:tc>
        <w:tc>
          <w:tcPr>
            <w:tcW w:w="1440" w:type="dxa"/>
          </w:tcPr>
          <w:p w14:paraId="5E8AB6C6" w14:textId="77777777" w:rsidR="00661914" w:rsidRDefault="004C74D3">
            <w:r>
              <w:t xml:space="preserve"> </w:t>
            </w:r>
          </w:p>
        </w:tc>
      </w:tr>
      <w:tr w:rsidR="00661914" w14:paraId="0201B344" w14:textId="77777777">
        <w:tc>
          <w:tcPr>
            <w:tcW w:w="1440" w:type="dxa"/>
          </w:tcPr>
          <w:p w14:paraId="38481B3A" w14:textId="77777777" w:rsidR="00661914" w:rsidRDefault="004C74D3">
            <w:r>
              <w:t>6. Considero que hubo demasiada inconsistencia en el sistema.</w:t>
            </w:r>
          </w:p>
        </w:tc>
        <w:tc>
          <w:tcPr>
            <w:tcW w:w="1440" w:type="dxa"/>
          </w:tcPr>
          <w:p w14:paraId="4149617A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372D6441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636BF0C5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3F00A9A1" w14:textId="317CABF9" w:rsidR="00661914" w:rsidRDefault="004C74D3">
            <w:r>
              <w:t xml:space="preserve"> </w:t>
            </w:r>
            <w:r w:rsidR="00491478">
              <w:t>X</w:t>
            </w:r>
          </w:p>
        </w:tc>
        <w:tc>
          <w:tcPr>
            <w:tcW w:w="1440" w:type="dxa"/>
          </w:tcPr>
          <w:p w14:paraId="17786D31" w14:textId="77777777" w:rsidR="00661914" w:rsidRDefault="004C74D3">
            <w:r>
              <w:t xml:space="preserve"> </w:t>
            </w:r>
          </w:p>
        </w:tc>
      </w:tr>
      <w:tr w:rsidR="00661914" w14:paraId="7BF5A2DB" w14:textId="77777777">
        <w:tc>
          <w:tcPr>
            <w:tcW w:w="1440" w:type="dxa"/>
          </w:tcPr>
          <w:p w14:paraId="1646EF9A" w14:textId="77777777" w:rsidR="00661914" w:rsidRDefault="004C74D3">
            <w:r>
              <w:t>7. Imagino que la mayoría de las personas aprendería a usar este sistema muy rápidamente.</w:t>
            </w:r>
          </w:p>
        </w:tc>
        <w:tc>
          <w:tcPr>
            <w:tcW w:w="1440" w:type="dxa"/>
          </w:tcPr>
          <w:p w14:paraId="3A62ADC1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76B0A88A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723EB7C2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6B1C709B" w14:textId="349C8E48" w:rsidR="00661914" w:rsidRDefault="004C74D3">
            <w:r>
              <w:t xml:space="preserve"> </w:t>
            </w:r>
            <w:r w:rsidR="00491478">
              <w:t xml:space="preserve">                      X</w:t>
            </w:r>
          </w:p>
        </w:tc>
        <w:tc>
          <w:tcPr>
            <w:tcW w:w="1440" w:type="dxa"/>
          </w:tcPr>
          <w:p w14:paraId="3D18D023" w14:textId="77777777" w:rsidR="00661914" w:rsidRDefault="004C74D3">
            <w:r>
              <w:t xml:space="preserve"> </w:t>
            </w:r>
          </w:p>
        </w:tc>
      </w:tr>
      <w:tr w:rsidR="00661914" w14:paraId="214002B7" w14:textId="77777777">
        <w:tc>
          <w:tcPr>
            <w:tcW w:w="1440" w:type="dxa"/>
          </w:tcPr>
          <w:p w14:paraId="1975AB17" w14:textId="77777777" w:rsidR="00661914" w:rsidRDefault="004C74D3">
            <w:r>
              <w:t>8. Encontré el sistema muy engorroso de usar.</w:t>
            </w:r>
          </w:p>
        </w:tc>
        <w:tc>
          <w:tcPr>
            <w:tcW w:w="1440" w:type="dxa"/>
          </w:tcPr>
          <w:p w14:paraId="52314AD3" w14:textId="271EB010" w:rsidR="00661914" w:rsidRDefault="004C74D3">
            <w:r>
              <w:t xml:space="preserve"> </w:t>
            </w:r>
            <w:r w:rsidR="00B37DFD">
              <w:t>X</w:t>
            </w:r>
          </w:p>
        </w:tc>
        <w:tc>
          <w:tcPr>
            <w:tcW w:w="1440" w:type="dxa"/>
          </w:tcPr>
          <w:p w14:paraId="481066B4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3840F05E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2E520BFC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1CA2811D" w14:textId="77777777" w:rsidR="00661914" w:rsidRDefault="004C74D3">
            <w:r>
              <w:t xml:space="preserve"> </w:t>
            </w:r>
          </w:p>
        </w:tc>
      </w:tr>
      <w:tr w:rsidR="00661914" w14:paraId="5B96E846" w14:textId="77777777">
        <w:tc>
          <w:tcPr>
            <w:tcW w:w="1440" w:type="dxa"/>
          </w:tcPr>
          <w:p w14:paraId="2FB4DD67" w14:textId="77777777" w:rsidR="00661914" w:rsidRDefault="004C74D3">
            <w:r>
              <w:t>9. Me sentí muy confiado al usar el sistema.</w:t>
            </w:r>
          </w:p>
        </w:tc>
        <w:tc>
          <w:tcPr>
            <w:tcW w:w="1440" w:type="dxa"/>
          </w:tcPr>
          <w:p w14:paraId="489E97BA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072F9636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47A24EB6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38B285B1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33BFAE85" w14:textId="5F2C4CB4" w:rsidR="00661914" w:rsidRDefault="00B37DFD">
            <w:r>
              <w:t>X</w:t>
            </w:r>
          </w:p>
        </w:tc>
      </w:tr>
      <w:tr w:rsidR="00661914" w14:paraId="53E02124" w14:textId="77777777">
        <w:tc>
          <w:tcPr>
            <w:tcW w:w="1440" w:type="dxa"/>
          </w:tcPr>
          <w:p w14:paraId="4759BBF7" w14:textId="77777777" w:rsidR="00661914" w:rsidRDefault="004C74D3">
            <w:r>
              <w:t>10. Necesité aprender muchas cosas antes de poder usar el sistema.</w:t>
            </w:r>
          </w:p>
        </w:tc>
        <w:tc>
          <w:tcPr>
            <w:tcW w:w="1440" w:type="dxa"/>
          </w:tcPr>
          <w:p w14:paraId="588CDA35" w14:textId="41878A34" w:rsidR="00661914" w:rsidRDefault="004C74D3">
            <w:r>
              <w:t xml:space="preserve"> </w:t>
            </w:r>
            <w:r w:rsidR="00B37DFD">
              <w:t>X</w:t>
            </w:r>
          </w:p>
        </w:tc>
        <w:tc>
          <w:tcPr>
            <w:tcW w:w="1440" w:type="dxa"/>
          </w:tcPr>
          <w:p w14:paraId="2E9BF72D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30663D9C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5D564F5B" w14:textId="77777777" w:rsidR="00661914" w:rsidRDefault="004C74D3">
            <w:r>
              <w:t xml:space="preserve"> </w:t>
            </w:r>
          </w:p>
        </w:tc>
        <w:tc>
          <w:tcPr>
            <w:tcW w:w="1440" w:type="dxa"/>
          </w:tcPr>
          <w:p w14:paraId="532F2D0D" w14:textId="77777777" w:rsidR="00661914" w:rsidRDefault="004C74D3">
            <w:r>
              <w:t xml:space="preserve"> </w:t>
            </w:r>
          </w:p>
        </w:tc>
      </w:tr>
    </w:tbl>
    <w:p w14:paraId="58643E9D" w14:textId="77777777" w:rsidR="00661914" w:rsidRDefault="00661914"/>
    <w:p w14:paraId="18C2F364" w14:textId="4429601B" w:rsidR="00661914" w:rsidRDefault="004C74D3">
      <w:r>
        <w:t xml:space="preserve">Instrucciones: </w:t>
      </w:r>
      <w:r w:rsidR="00B43D59">
        <w:t>Coloque una X debajo del numero que crea represetativo en cada una de las preguntas.</w:t>
      </w:r>
    </w:p>
    <w:p w14:paraId="09FFFB74" w14:textId="77777777" w:rsidR="00661914" w:rsidRDefault="00661914"/>
    <w:p w14:paraId="3C5E467D" w14:textId="77777777" w:rsidR="00661914" w:rsidRDefault="004C74D3">
      <w:r>
        <w:t>Observaciones adicionales del operario:</w:t>
      </w:r>
    </w:p>
    <w:p w14:paraId="724DD7C1" w14:textId="48BBFDC0" w:rsidR="00661914" w:rsidRDefault="00FD2E0B">
      <w:r>
        <w:t>Seria de utilidad</w:t>
      </w:r>
      <w:r w:rsidR="00D74D48">
        <w:t xml:space="preserve"> poder contar con un informe </w:t>
      </w:r>
      <w:r w:rsidR="002A7E33">
        <w:t xml:space="preserve">para firma electronica donde el documeto ya se guarde en nuestro sharepoint para procesos de auditoria. Ademas </w:t>
      </w:r>
      <w:r w:rsidR="009C4434">
        <w:t>seria bueno poder editar validaciones que se indican con errores pero que luego de una validacion visual se ve que no hay tal error.</w:t>
      </w:r>
    </w:p>
    <w:sectPr w:rsidR="006619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799012">
    <w:abstractNumId w:val="8"/>
  </w:num>
  <w:num w:numId="2" w16cid:durableId="64689932">
    <w:abstractNumId w:val="6"/>
  </w:num>
  <w:num w:numId="3" w16cid:durableId="1240335872">
    <w:abstractNumId w:val="5"/>
  </w:num>
  <w:num w:numId="4" w16cid:durableId="601491723">
    <w:abstractNumId w:val="4"/>
  </w:num>
  <w:num w:numId="5" w16cid:durableId="1948348237">
    <w:abstractNumId w:val="7"/>
  </w:num>
  <w:num w:numId="6" w16cid:durableId="1535382157">
    <w:abstractNumId w:val="3"/>
  </w:num>
  <w:num w:numId="7" w16cid:durableId="323826095">
    <w:abstractNumId w:val="2"/>
  </w:num>
  <w:num w:numId="8" w16cid:durableId="1891771338">
    <w:abstractNumId w:val="1"/>
  </w:num>
  <w:num w:numId="9" w16cid:durableId="35765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26E"/>
    <w:rsid w:val="0015074B"/>
    <w:rsid w:val="0029639D"/>
    <w:rsid w:val="002A7E33"/>
    <w:rsid w:val="00326F90"/>
    <w:rsid w:val="00491478"/>
    <w:rsid w:val="004C74D3"/>
    <w:rsid w:val="00661914"/>
    <w:rsid w:val="0084749F"/>
    <w:rsid w:val="00927459"/>
    <w:rsid w:val="009C4434"/>
    <w:rsid w:val="00A833C8"/>
    <w:rsid w:val="00AA1D8D"/>
    <w:rsid w:val="00B37DFD"/>
    <w:rsid w:val="00B43D59"/>
    <w:rsid w:val="00B47730"/>
    <w:rsid w:val="00CB0664"/>
    <w:rsid w:val="00CC4339"/>
    <w:rsid w:val="00D57289"/>
    <w:rsid w:val="00D74D48"/>
    <w:rsid w:val="00FC693F"/>
    <w:rsid w:val="00FD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6607371"/>
  <w14:defaultImageDpi w14:val="300"/>
  <w15:docId w15:val="{C1C4E345-CB5A-451A-8B94-B65A17CE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250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alberto fleitas delgado</cp:lastModifiedBy>
  <cp:revision>13</cp:revision>
  <dcterms:created xsi:type="dcterms:W3CDTF">2013-12-23T23:15:00Z</dcterms:created>
  <dcterms:modified xsi:type="dcterms:W3CDTF">2025-10-28T12:10:00Z</dcterms:modified>
  <cp:category/>
</cp:coreProperties>
</file>