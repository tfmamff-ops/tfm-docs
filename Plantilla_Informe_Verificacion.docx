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8E54" w14:textId="77777777" w:rsidR="00DC2B51" w:rsidRDefault="002411E1" w:rsidP="00DC2B51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UY"/>
        </w:rPr>
      </w:pPr>
      <w:r w:rsidRPr="002411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UY"/>
        </w:rPr>
        <w:t>Informe de Verificación de Rotulado Farmacéutico</w:t>
      </w:r>
    </w:p>
    <w:p w14:paraId="0A6D721D" w14:textId="5BBB12BC" w:rsidR="002411E1" w:rsidRDefault="002411E1" w:rsidP="002411E1">
      <w:pPr>
        <w:rPr>
          <w:lang w:val="es-UY"/>
        </w:rPr>
      </w:pPr>
    </w:p>
    <w:p w14:paraId="64AE6DD6" w14:textId="77777777" w:rsidR="00B87F16" w:rsidRDefault="00B87F16" w:rsidP="002411E1">
      <w:pPr>
        <w:rPr>
          <w:lang w:val="es-UY"/>
        </w:rPr>
      </w:pPr>
    </w:p>
    <w:p w14:paraId="6CE1274C" w14:textId="77777777" w:rsidR="00B87F16" w:rsidRDefault="00B87F16" w:rsidP="00B87F16">
      <w:pPr>
        <w:pStyle w:val="Ttulo2"/>
      </w:pPr>
      <w:r>
        <w:t>Datos Generales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87F16" w14:paraId="677ED6A3" w14:textId="77777777" w:rsidTr="00361FF4">
        <w:tc>
          <w:tcPr>
            <w:tcW w:w="4320" w:type="dxa"/>
          </w:tcPr>
          <w:p w14:paraId="14AD8A65" w14:textId="77777777" w:rsidR="00B87F16" w:rsidRDefault="00B87F16" w:rsidP="00361FF4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</w:tcPr>
          <w:p w14:paraId="60A2FADD" w14:textId="77777777" w:rsidR="00B87F16" w:rsidRDefault="00B87F16" w:rsidP="00361FF4">
            <w:r>
              <w:t>{{</w:t>
            </w:r>
            <w:proofErr w:type="spellStart"/>
            <w:r>
              <w:t>fecha</w:t>
            </w:r>
            <w:proofErr w:type="spellEnd"/>
            <w:r>
              <w:t>}}</w:t>
            </w:r>
          </w:p>
        </w:tc>
      </w:tr>
      <w:tr w:rsidR="00B87F16" w14:paraId="28B88017" w14:textId="77777777" w:rsidTr="00361FF4">
        <w:tc>
          <w:tcPr>
            <w:tcW w:w="4320" w:type="dxa"/>
          </w:tcPr>
          <w:p w14:paraId="07FD09B4" w14:textId="77777777" w:rsidR="00B87F16" w:rsidRDefault="00B87F16" w:rsidP="00361FF4">
            <w:r>
              <w:t>Hora</w:t>
            </w:r>
          </w:p>
        </w:tc>
        <w:tc>
          <w:tcPr>
            <w:tcW w:w="4320" w:type="dxa"/>
          </w:tcPr>
          <w:p w14:paraId="1169F3BE" w14:textId="77777777" w:rsidR="00B87F16" w:rsidRDefault="00B87F16" w:rsidP="00361FF4">
            <w:r>
              <w:t>{{hora}}</w:t>
            </w:r>
          </w:p>
        </w:tc>
      </w:tr>
      <w:tr w:rsidR="00B87F16" w14:paraId="18981F2B" w14:textId="77777777" w:rsidTr="00361FF4">
        <w:tc>
          <w:tcPr>
            <w:tcW w:w="4320" w:type="dxa"/>
          </w:tcPr>
          <w:p w14:paraId="4916B172" w14:textId="77777777" w:rsidR="00B87F16" w:rsidRDefault="00B87F16" w:rsidP="00361FF4">
            <w:proofErr w:type="spellStart"/>
            <w:r>
              <w:t>Operario</w:t>
            </w:r>
            <w:proofErr w:type="spellEnd"/>
          </w:p>
        </w:tc>
        <w:tc>
          <w:tcPr>
            <w:tcW w:w="4320" w:type="dxa"/>
          </w:tcPr>
          <w:p w14:paraId="06A23A02" w14:textId="77777777" w:rsidR="00B87F16" w:rsidRDefault="00B87F16" w:rsidP="00361FF4">
            <w:r>
              <w:t>{{</w:t>
            </w:r>
            <w:proofErr w:type="spellStart"/>
            <w:r>
              <w:t>nombre_operario</w:t>
            </w:r>
            <w:proofErr w:type="spellEnd"/>
            <w:r>
              <w:t>}}</w:t>
            </w:r>
          </w:p>
        </w:tc>
      </w:tr>
      <w:tr w:rsidR="00B87F16" w14:paraId="4ACC69B2" w14:textId="77777777" w:rsidTr="00361FF4">
        <w:tc>
          <w:tcPr>
            <w:tcW w:w="4320" w:type="dxa"/>
          </w:tcPr>
          <w:p w14:paraId="1EF07031" w14:textId="77777777" w:rsidR="00B87F16" w:rsidRDefault="00B87F16" w:rsidP="00361FF4">
            <w:r>
              <w:t xml:space="preserve">Línea de 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4320" w:type="dxa"/>
          </w:tcPr>
          <w:p w14:paraId="090CCACA" w14:textId="77777777" w:rsidR="00B87F16" w:rsidRDefault="00B87F16" w:rsidP="00361FF4">
            <w:r>
              <w:t>{{</w:t>
            </w:r>
            <w:proofErr w:type="spellStart"/>
            <w:r>
              <w:t>linea</w:t>
            </w:r>
            <w:proofErr w:type="spellEnd"/>
            <w:r>
              <w:t>}}</w:t>
            </w:r>
          </w:p>
        </w:tc>
      </w:tr>
      <w:tr w:rsidR="00B87F16" w14:paraId="3380EA0C" w14:textId="77777777" w:rsidTr="00361FF4">
        <w:tc>
          <w:tcPr>
            <w:tcW w:w="4320" w:type="dxa"/>
          </w:tcPr>
          <w:p w14:paraId="1EFFA1FD" w14:textId="7140E13E" w:rsidR="00B87F16" w:rsidRDefault="00B87F16" w:rsidP="00361FF4">
            <w:r>
              <w:t xml:space="preserve">Nombre </w:t>
            </w:r>
            <w:proofErr w:type="spellStart"/>
            <w:r>
              <w:t>producto</w:t>
            </w:r>
            <w:proofErr w:type="spellEnd"/>
          </w:p>
        </w:tc>
        <w:tc>
          <w:tcPr>
            <w:tcW w:w="4320" w:type="dxa"/>
          </w:tcPr>
          <w:p w14:paraId="4FF635F5" w14:textId="4486B55C" w:rsidR="00B87F16" w:rsidRDefault="00B87F16" w:rsidP="00361FF4">
            <w:r>
              <w:t>{{</w:t>
            </w:r>
            <w:proofErr w:type="spellStart"/>
            <w:r>
              <w:t>nombre_producto</w:t>
            </w:r>
            <w:proofErr w:type="spellEnd"/>
            <w:r>
              <w:t>}}</w:t>
            </w:r>
          </w:p>
        </w:tc>
      </w:tr>
      <w:tr w:rsidR="00B87F16" w14:paraId="39F34650" w14:textId="77777777" w:rsidTr="00361FF4">
        <w:tc>
          <w:tcPr>
            <w:tcW w:w="4320" w:type="dxa"/>
          </w:tcPr>
          <w:p w14:paraId="739F935E" w14:textId="77777777" w:rsidR="00B87F16" w:rsidRDefault="00B87F16" w:rsidP="00361FF4">
            <w:proofErr w:type="spellStart"/>
            <w:r>
              <w:t>Ubicación</w:t>
            </w:r>
            <w:proofErr w:type="spellEnd"/>
          </w:p>
        </w:tc>
        <w:tc>
          <w:tcPr>
            <w:tcW w:w="4320" w:type="dxa"/>
          </w:tcPr>
          <w:p w14:paraId="4BE56227" w14:textId="6261C4CA" w:rsidR="00B87F16" w:rsidRDefault="00B87F16" w:rsidP="00361FF4">
            <w:r>
              <w:t>{{</w:t>
            </w:r>
            <w:proofErr w:type="spellStart"/>
            <w:r>
              <w:t>ubicacion</w:t>
            </w:r>
            <w:proofErr w:type="spellEnd"/>
            <w:r>
              <w:t>}}</w:t>
            </w:r>
          </w:p>
        </w:tc>
      </w:tr>
    </w:tbl>
    <w:p w14:paraId="4BF40E9B" w14:textId="77777777" w:rsidR="00B87F16" w:rsidRPr="002411E1" w:rsidRDefault="00B87F16" w:rsidP="002411E1">
      <w:pPr>
        <w:rPr>
          <w:lang w:val="es-UY"/>
        </w:rPr>
      </w:pPr>
    </w:p>
    <w:p w14:paraId="23BF6814" w14:textId="77777777" w:rsidR="002411E1" w:rsidRPr="002411E1" w:rsidRDefault="005D2BD7" w:rsidP="002411E1">
      <w:pPr>
        <w:rPr>
          <w:lang w:val="es-UY"/>
        </w:rPr>
      </w:pPr>
      <w:r>
        <w:rPr>
          <w:lang w:val="es-UY"/>
        </w:rPr>
        <w:pict w14:anchorId="3B4176E3">
          <v:rect id="_x0000_i1025" style="width:0;height:1.5pt" o:hralign="center" o:hrstd="t" o:hr="t" fillcolor="#a0a0a0" stroked="f"/>
        </w:pict>
      </w:r>
    </w:p>
    <w:p w14:paraId="01087AD2" w14:textId="289D8D87" w:rsidR="002411E1" w:rsidRDefault="002411E1" w:rsidP="00B87F16">
      <w:pPr>
        <w:pStyle w:val="Ttulo2"/>
      </w:pPr>
      <w:r w:rsidRPr="00B87F16">
        <w:t xml:space="preserve">Datos del </w:t>
      </w:r>
      <w:proofErr w:type="spellStart"/>
      <w:r w:rsidRPr="00B87F16">
        <w:t>Producto</w:t>
      </w:r>
      <w:proofErr w:type="spellEnd"/>
    </w:p>
    <w:p w14:paraId="05A1B2F8" w14:textId="77777777" w:rsidR="00B87F16" w:rsidRPr="00B87F16" w:rsidRDefault="00B87F16" w:rsidP="00B87F1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056"/>
        <w:gridCol w:w="1996"/>
        <w:gridCol w:w="1093"/>
      </w:tblGrid>
      <w:tr w:rsidR="002411E1" w:rsidRPr="002411E1" w14:paraId="67F8A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C7C91" w14:textId="77777777" w:rsidR="002411E1" w:rsidRPr="002411E1" w:rsidRDefault="002411E1" w:rsidP="002411E1">
            <w:pPr>
              <w:rPr>
                <w:b/>
                <w:bCs/>
                <w:lang w:val="es-UY"/>
              </w:rPr>
            </w:pPr>
            <w:r w:rsidRPr="002411E1">
              <w:rPr>
                <w:b/>
                <w:bCs/>
                <w:lang w:val="es-UY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0239BF3" w14:textId="77777777" w:rsidR="002411E1" w:rsidRPr="002411E1" w:rsidRDefault="002411E1" w:rsidP="002411E1">
            <w:pPr>
              <w:rPr>
                <w:b/>
                <w:bCs/>
                <w:lang w:val="es-UY"/>
              </w:rPr>
            </w:pPr>
            <w:r w:rsidRPr="002411E1">
              <w:rPr>
                <w:b/>
                <w:bCs/>
                <w:lang w:val="es-UY"/>
              </w:rPr>
              <w:t>Valor detectado</w:t>
            </w:r>
          </w:p>
        </w:tc>
        <w:tc>
          <w:tcPr>
            <w:tcW w:w="0" w:type="auto"/>
            <w:vAlign w:val="center"/>
            <w:hideMark/>
          </w:tcPr>
          <w:p w14:paraId="11226CFB" w14:textId="77777777" w:rsidR="002411E1" w:rsidRPr="002411E1" w:rsidRDefault="002411E1" w:rsidP="002411E1">
            <w:pPr>
              <w:rPr>
                <w:b/>
                <w:bCs/>
                <w:lang w:val="es-UY"/>
              </w:rPr>
            </w:pPr>
            <w:r w:rsidRPr="002411E1">
              <w:rPr>
                <w:b/>
                <w:bCs/>
                <w:lang w:val="es-UY"/>
              </w:rPr>
              <w:t>Valor esperado</w:t>
            </w:r>
          </w:p>
        </w:tc>
        <w:tc>
          <w:tcPr>
            <w:tcW w:w="0" w:type="auto"/>
            <w:vAlign w:val="center"/>
            <w:hideMark/>
          </w:tcPr>
          <w:p w14:paraId="70BB9965" w14:textId="77777777" w:rsidR="002411E1" w:rsidRPr="002411E1" w:rsidRDefault="002411E1" w:rsidP="002411E1">
            <w:pPr>
              <w:rPr>
                <w:b/>
                <w:bCs/>
                <w:lang w:val="es-UY"/>
              </w:rPr>
            </w:pPr>
            <w:r w:rsidRPr="002411E1">
              <w:rPr>
                <w:b/>
                <w:bCs/>
                <w:lang w:val="es-UY"/>
              </w:rPr>
              <w:t>Resultado</w:t>
            </w:r>
          </w:p>
        </w:tc>
      </w:tr>
      <w:tr w:rsidR="002411E1" w:rsidRPr="002411E1" w14:paraId="4BE0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B333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Lote</w:t>
            </w:r>
          </w:p>
        </w:tc>
        <w:tc>
          <w:tcPr>
            <w:tcW w:w="0" w:type="auto"/>
            <w:vAlign w:val="center"/>
            <w:hideMark/>
          </w:tcPr>
          <w:p w14:paraId="1E1E6C58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Pr="002411E1">
              <w:rPr>
                <w:lang w:val="es-UY"/>
              </w:rPr>
              <w:t>lote_detectado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  <w:tc>
          <w:tcPr>
            <w:tcW w:w="0" w:type="auto"/>
            <w:vAlign w:val="center"/>
            <w:hideMark/>
          </w:tcPr>
          <w:p w14:paraId="102F2405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Pr="002411E1">
              <w:rPr>
                <w:lang w:val="es-UY"/>
              </w:rPr>
              <w:t>lote_esperado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  <w:tc>
          <w:tcPr>
            <w:tcW w:w="0" w:type="auto"/>
            <w:vAlign w:val="center"/>
            <w:hideMark/>
          </w:tcPr>
          <w:p w14:paraId="7B858232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rFonts w:ascii="Segoe UI Emoji" w:hAnsi="Segoe UI Emoji" w:cs="Segoe UI Emoji"/>
                <w:lang w:val="es-UY"/>
              </w:rPr>
              <w:t>✅</w:t>
            </w:r>
            <w:r w:rsidRPr="002411E1">
              <w:rPr>
                <w:lang w:val="es-UY"/>
              </w:rPr>
              <w:t xml:space="preserve"> / </w:t>
            </w:r>
            <w:r w:rsidRPr="002411E1">
              <w:rPr>
                <w:rFonts w:ascii="Segoe UI Emoji" w:hAnsi="Segoe UI Emoji" w:cs="Segoe UI Emoji"/>
                <w:lang w:val="es-UY"/>
              </w:rPr>
              <w:t>❌</w:t>
            </w:r>
          </w:p>
        </w:tc>
      </w:tr>
      <w:tr w:rsidR="002411E1" w:rsidRPr="002411E1" w14:paraId="237F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0559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Fecha de vencimiento</w:t>
            </w:r>
          </w:p>
        </w:tc>
        <w:tc>
          <w:tcPr>
            <w:tcW w:w="0" w:type="auto"/>
            <w:vAlign w:val="center"/>
            <w:hideMark/>
          </w:tcPr>
          <w:p w14:paraId="380CEA05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Pr="002411E1">
              <w:rPr>
                <w:lang w:val="es-UY"/>
              </w:rPr>
              <w:t>fecha_detectada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  <w:tc>
          <w:tcPr>
            <w:tcW w:w="0" w:type="auto"/>
            <w:vAlign w:val="center"/>
            <w:hideMark/>
          </w:tcPr>
          <w:p w14:paraId="627A8E9E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Pr="002411E1">
              <w:rPr>
                <w:lang w:val="es-UY"/>
              </w:rPr>
              <w:t>fecha_esperada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  <w:tc>
          <w:tcPr>
            <w:tcW w:w="0" w:type="auto"/>
            <w:vAlign w:val="center"/>
            <w:hideMark/>
          </w:tcPr>
          <w:p w14:paraId="12BE2435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rFonts w:ascii="Segoe UI Emoji" w:hAnsi="Segoe UI Emoji" w:cs="Segoe UI Emoji"/>
                <w:lang w:val="es-UY"/>
              </w:rPr>
              <w:t>✅</w:t>
            </w:r>
            <w:r w:rsidRPr="002411E1">
              <w:rPr>
                <w:lang w:val="es-UY"/>
              </w:rPr>
              <w:t xml:space="preserve"> / </w:t>
            </w:r>
            <w:r w:rsidRPr="002411E1">
              <w:rPr>
                <w:rFonts w:ascii="Segoe UI Emoji" w:hAnsi="Segoe UI Emoji" w:cs="Segoe UI Emoji"/>
                <w:lang w:val="es-UY"/>
              </w:rPr>
              <w:t>❌</w:t>
            </w:r>
          </w:p>
        </w:tc>
      </w:tr>
      <w:tr w:rsidR="002411E1" w:rsidRPr="002411E1" w14:paraId="1FE51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8889" w14:textId="25F1AEC9" w:rsidR="002411E1" w:rsidRPr="002411E1" w:rsidRDefault="005E1D21" w:rsidP="002411E1">
            <w:pPr>
              <w:rPr>
                <w:lang w:val="es-UY"/>
              </w:rPr>
            </w:pPr>
            <w:r>
              <w:rPr>
                <w:lang w:val="es-UY"/>
              </w:rPr>
              <w:t xml:space="preserve">Fecha de </w:t>
            </w:r>
            <w:r w:rsidR="002F6C22">
              <w:rPr>
                <w:lang w:val="es-UY"/>
              </w:rPr>
              <w:t>envasado</w:t>
            </w:r>
          </w:p>
        </w:tc>
        <w:tc>
          <w:tcPr>
            <w:tcW w:w="0" w:type="auto"/>
            <w:vAlign w:val="center"/>
            <w:hideMark/>
          </w:tcPr>
          <w:p w14:paraId="0DDED23B" w14:textId="7F1A302B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="005E1D21">
              <w:rPr>
                <w:lang w:val="es-UY"/>
              </w:rPr>
              <w:t>fecha_detectada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  <w:tc>
          <w:tcPr>
            <w:tcW w:w="0" w:type="auto"/>
            <w:vAlign w:val="center"/>
            <w:hideMark/>
          </w:tcPr>
          <w:p w14:paraId="3833C879" w14:textId="486B6A31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="005E1D21">
              <w:rPr>
                <w:lang w:val="es-UY"/>
              </w:rPr>
              <w:t>fecha_esperada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  <w:tc>
          <w:tcPr>
            <w:tcW w:w="0" w:type="auto"/>
            <w:vAlign w:val="center"/>
            <w:hideMark/>
          </w:tcPr>
          <w:p w14:paraId="359E95C9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rFonts w:ascii="Segoe UI Emoji" w:hAnsi="Segoe UI Emoji" w:cs="Segoe UI Emoji"/>
                <w:lang w:val="es-UY"/>
              </w:rPr>
              <w:t>✅</w:t>
            </w:r>
            <w:r w:rsidRPr="002411E1">
              <w:rPr>
                <w:lang w:val="es-UY"/>
              </w:rPr>
              <w:t xml:space="preserve"> / </w:t>
            </w:r>
            <w:r w:rsidRPr="002411E1">
              <w:rPr>
                <w:rFonts w:ascii="Segoe UI Emoji" w:hAnsi="Segoe UI Emoji" w:cs="Segoe UI Emoji"/>
                <w:lang w:val="es-UY"/>
              </w:rPr>
              <w:t>❌</w:t>
            </w:r>
          </w:p>
        </w:tc>
      </w:tr>
    </w:tbl>
    <w:p w14:paraId="32156A7E" w14:textId="77777777" w:rsidR="002411E1" w:rsidRPr="002411E1" w:rsidRDefault="005D2BD7" w:rsidP="002411E1">
      <w:pPr>
        <w:rPr>
          <w:lang w:val="es-UY"/>
        </w:rPr>
      </w:pPr>
      <w:r>
        <w:rPr>
          <w:lang w:val="es-UY"/>
        </w:rPr>
        <w:pict w14:anchorId="597AC6DE">
          <v:rect id="_x0000_i1026" style="width:0;height:1.5pt" o:hralign="center" o:hrstd="t" o:hr="t" fillcolor="#a0a0a0" stroked="f"/>
        </w:pict>
      </w:r>
    </w:p>
    <w:p w14:paraId="7AA338AA" w14:textId="16D1F745" w:rsidR="002411E1" w:rsidRPr="00F45AA5" w:rsidRDefault="002411E1" w:rsidP="002411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F45AA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Evidencias Visuales</w:t>
      </w:r>
    </w:p>
    <w:p w14:paraId="62C1CA3E" w14:textId="77777777" w:rsidR="002411E1" w:rsidRPr="002411E1" w:rsidRDefault="002411E1" w:rsidP="002411E1">
      <w:pPr>
        <w:rPr>
          <w:lang w:val="es-UY"/>
        </w:rPr>
      </w:pPr>
      <w:r w:rsidRPr="002411E1">
        <w:rPr>
          <w:b/>
          <w:bCs/>
          <w:lang w:val="es-UY"/>
        </w:rPr>
        <w:t>Imagen original capturada</w:t>
      </w:r>
      <w:r w:rsidRPr="002411E1">
        <w:rPr>
          <w:lang w:val="es-UY"/>
        </w:rPr>
        <w:br/>
      </w:r>
      <w:r w:rsidRPr="002411E1">
        <w:rPr>
          <w:rFonts w:ascii="Segoe UI Emoji" w:hAnsi="Segoe UI Emoji" w:cs="Segoe UI Emoji"/>
          <w:lang w:val="es-UY"/>
        </w:rPr>
        <w:t>📷</w:t>
      </w:r>
      <w:r w:rsidRPr="002411E1">
        <w:rPr>
          <w:lang w:val="es-UY"/>
        </w:rPr>
        <w:t xml:space="preserve"> </w:t>
      </w:r>
      <w:r w:rsidRPr="002411E1">
        <w:rPr>
          <w:i/>
          <w:iCs/>
          <w:lang w:val="es-UY"/>
        </w:rPr>
        <w:t>[Insertar imagen “original.jpg”]</w:t>
      </w:r>
    </w:p>
    <w:p w14:paraId="3F78895C" w14:textId="77777777" w:rsidR="002411E1" w:rsidRPr="002411E1" w:rsidRDefault="002411E1" w:rsidP="002411E1">
      <w:pPr>
        <w:rPr>
          <w:lang w:val="es-UY"/>
        </w:rPr>
      </w:pPr>
      <w:r w:rsidRPr="002411E1">
        <w:rPr>
          <w:b/>
          <w:bCs/>
          <w:lang w:val="es-UY"/>
        </w:rPr>
        <w:t>Imagen procesada (preprocesamiento y detección)</w:t>
      </w:r>
      <w:r w:rsidRPr="002411E1">
        <w:rPr>
          <w:lang w:val="es-UY"/>
        </w:rPr>
        <w:br/>
      </w:r>
      <w:r w:rsidRPr="002411E1">
        <w:rPr>
          <w:rFonts w:ascii="Segoe UI Emoji" w:hAnsi="Segoe UI Emoji" w:cs="Segoe UI Emoji"/>
          <w:lang w:val="es-UY"/>
        </w:rPr>
        <w:t>📷</w:t>
      </w:r>
      <w:r w:rsidRPr="002411E1">
        <w:rPr>
          <w:lang w:val="es-UY"/>
        </w:rPr>
        <w:t xml:space="preserve"> </w:t>
      </w:r>
      <w:r w:rsidRPr="002411E1">
        <w:rPr>
          <w:i/>
          <w:iCs/>
          <w:lang w:val="es-UY"/>
        </w:rPr>
        <w:t>[Insertar imagen “procesada.jpg”]</w:t>
      </w:r>
    </w:p>
    <w:p w14:paraId="0E3A6A4A" w14:textId="54B8D6C9" w:rsidR="002411E1" w:rsidRPr="002411E1" w:rsidRDefault="005E1D21" w:rsidP="002411E1">
      <w:pPr>
        <w:rPr>
          <w:lang w:val="es-UY"/>
        </w:rPr>
      </w:pPr>
      <w:r>
        <w:rPr>
          <w:b/>
          <w:bCs/>
          <w:lang w:val="es-UY"/>
        </w:rPr>
        <w:t>Imagen de</w:t>
      </w:r>
      <w:r w:rsidR="00D07924">
        <w:rPr>
          <w:b/>
          <w:bCs/>
          <w:lang w:val="es-UY"/>
        </w:rPr>
        <w:t xml:space="preserve"> código barra</w:t>
      </w:r>
      <w:r w:rsidR="002411E1" w:rsidRPr="002411E1">
        <w:rPr>
          <w:lang w:val="es-UY"/>
        </w:rPr>
        <w:br/>
      </w:r>
      <w:r w:rsidR="00E951F9" w:rsidRPr="002411E1">
        <w:rPr>
          <w:rFonts w:ascii="Segoe UI Emoji" w:hAnsi="Segoe UI Emoji" w:cs="Segoe UI Emoji"/>
          <w:lang w:val="es-UY"/>
        </w:rPr>
        <w:t>📷</w:t>
      </w:r>
      <w:r w:rsidR="00E951F9" w:rsidRPr="002411E1">
        <w:rPr>
          <w:lang w:val="es-UY"/>
        </w:rPr>
        <w:t xml:space="preserve"> </w:t>
      </w:r>
      <w:r w:rsidR="00E951F9" w:rsidRPr="002411E1">
        <w:rPr>
          <w:i/>
          <w:iCs/>
          <w:lang w:val="es-UY"/>
        </w:rPr>
        <w:t>[Insertar imagen “</w:t>
      </w:r>
      <w:r w:rsidR="00E951F9">
        <w:rPr>
          <w:i/>
          <w:iCs/>
          <w:lang w:val="es-UY"/>
        </w:rPr>
        <w:t>codigobarra</w:t>
      </w:r>
      <w:r w:rsidR="00E951F9" w:rsidRPr="002411E1">
        <w:rPr>
          <w:i/>
          <w:iCs/>
          <w:lang w:val="es-UY"/>
        </w:rPr>
        <w:t>.jpg”]</w:t>
      </w:r>
    </w:p>
    <w:p w14:paraId="723E1CA1" w14:textId="1FB14DB6" w:rsidR="002411E1" w:rsidRPr="002411E1" w:rsidRDefault="005D2BD7" w:rsidP="002411E1">
      <w:pPr>
        <w:rPr>
          <w:lang w:val="es-UY"/>
        </w:rPr>
      </w:pPr>
      <w:r>
        <w:rPr>
          <w:lang w:val="es-UY"/>
        </w:rPr>
        <w:lastRenderedPageBreak/>
        <w:pict w14:anchorId="562C273C">
          <v:rect id="_x0000_i1027" style="width:0;height:1.5pt" o:hralign="center" o:hrstd="t" o:hr="t" fillcolor="#a0a0a0" stroked="f"/>
        </w:pict>
      </w:r>
    </w:p>
    <w:p w14:paraId="53DD41E6" w14:textId="0076EA84" w:rsidR="002411E1" w:rsidRPr="002411E1" w:rsidRDefault="002411E1" w:rsidP="002411E1">
      <w:pPr>
        <w:rPr>
          <w:b/>
          <w:bCs/>
          <w:lang w:val="es-UY"/>
        </w:rPr>
      </w:pPr>
      <w:proofErr w:type="spellStart"/>
      <w:r w:rsidRPr="00F45AA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Resumen</w:t>
      </w:r>
      <w:proofErr w:type="spellEnd"/>
      <w:r w:rsidRPr="00F45AA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de </w:t>
      </w:r>
      <w:proofErr w:type="spellStart"/>
      <w:r w:rsidRPr="00F45AA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Validaciones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3342"/>
        <w:gridCol w:w="1845"/>
      </w:tblGrid>
      <w:tr w:rsidR="002411E1" w:rsidRPr="002411E1" w14:paraId="714E4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606AB" w14:textId="77777777" w:rsidR="002411E1" w:rsidRPr="002411E1" w:rsidRDefault="002411E1" w:rsidP="002411E1">
            <w:pPr>
              <w:rPr>
                <w:b/>
                <w:bCs/>
                <w:lang w:val="es-UY"/>
              </w:rPr>
            </w:pPr>
            <w:r w:rsidRPr="002411E1">
              <w:rPr>
                <w:b/>
                <w:bCs/>
                <w:lang w:val="es-UY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35AAC076" w14:textId="77777777" w:rsidR="002411E1" w:rsidRPr="002411E1" w:rsidRDefault="002411E1" w:rsidP="002411E1">
            <w:pPr>
              <w:rPr>
                <w:b/>
                <w:bCs/>
                <w:lang w:val="es-UY"/>
              </w:rPr>
            </w:pPr>
            <w:r w:rsidRPr="002411E1">
              <w:rPr>
                <w:b/>
                <w:bCs/>
                <w:lang w:val="es-UY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72A64FBF" w14:textId="77777777" w:rsidR="002411E1" w:rsidRPr="002411E1" w:rsidRDefault="002411E1" w:rsidP="002411E1">
            <w:pPr>
              <w:rPr>
                <w:b/>
                <w:bCs/>
                <w:lang w:val="es-UY"/>
              </w:rPr>
            </w:pPr>
            <w:r w:rsidRPr="002411E1">
              <w:rPr>
                <w:b/>
                <w:bCs/>
                <w:lang w:val="es-UY"/>
              </w:rPr>
              <w:t>Descripción</w:t>
            </w:r>
          </w:p>
        </w:tc>
      </w:tr>
      <w:tr w:rsidR="002411E1" w:rsidRPr="002411E1" w14:paraId="028B2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25B5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Coincidencia OCR con fuente autorizada</w:t>
            </w:r>
          </w:p>
        </w:tc>
        <w:tc>
          <w:tcPr>
            <w:tcW w:w="0" w:type="auto"/>
            <w:vAlign w:val="center"/>
            <w:hideMark/>
          </w:tcPr>
          <w:p w14:paraId="1B6E8246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rFonts w:ascii="Segoe UI Emoji" w:hAnsi="Segoe UI Emoji" w:cs="Segoe UI Emoji"/>
                <w:lang w:val="es-UY"/>
              </w:rPr>
              <w:t>✅</w:t>
            </w:r>
            <w:r w:rsidRPr="002411E1">
              <w:rPr>
                <w:lang w:val="es-UY"/>
              </w:rPr>
              <w:t xml:space="preserve"> / </w:t>
            </w:r>
            <w:r w:rsidRPr="002411E1">
              <w:rPr>
                <w:rFonts w:ascii="Segoe UI Emoji" w:hAnsi="Segoe UI Emoji" w:cs="Segoe UI Emoji"/>
                <w:lang w:val="es-UY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887205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Pr="002411E1">
              <w:rPr>
                <w:lang w:val="es-UY"/>
              </w:rPr>
              <w:t>detalle_ocr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</w:tr>
      <w:tr w:rsidR="002411E1" w:rsidRPr="002411E1" w14:paraId="058AE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10B8" w14:textId="2BEF32D6" w:rsidR="002411E1" w:rsidRPr="002411E1" w:rsidRDefault="00550905" w:rsidP="002411E1">
            <w:pPr>
              <w:rPr>
                <w:lang w:val="es-UY"/>
              </w:rPr>
            </w:pPr>
            <w:r>
              <w:rPr>
                <w:lang w:val="es-UY"/>
              </w:rPr>
              <w:t>Validación</w:t>
            </w:r>
            <w:r w:rsidR="00D07924">
              <w:rPr>
                <w:lang w:val="es-UY"/>
              </w:rPr>
              <w:t xml:space="preserve"> de código de barra</w:t>
            </w:r>
          </w:p>
        </w:tc>
        <w:tc>
          <w:tcPr>
            <w:tcW w:w="0" w:type="auto"/>
            <w:vAlign w:val="center"/>
            <w:hideMark/>
          </w:tcPr>
          <w:p w14:paraId="7FE93543" w14:textId="6D8A56B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rFonts w:ascii="Segoe UI Emoji" w:hAnsi="Segoe UI Emoji" w:cs="Segoe UI Emoji"/>
                <w:lang w:val="es-UY"/>
              </w:rPr>
              <w:t>✅</w:t>
            </w:r>
            <w:r w:rsidRPr="002411E1">
              <w:rPr>
                <w:lang w:val="es-UY"/>
              </w:rPr>
              <w:t xml:space="preserve">  / </w:t>
            </w:r>
            <w:r w:rsidRPr="002411E1">
              <w:rPr>
                <w:rFonts w:ascii="Segoe UI Emoji" w:hAnsi="Segoe UI Emoji" w:cs="Segoe UI Emoji"/>
                <w:lang w:val="es-UY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AD5B0E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Pr="002411E1">
              <w:rPr>
                <w:lang w:val="es-UY"/>
              </w:rPr>
              <w:t>detalle_visual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</w:tr>
      <w:tr w:rsidR="002411E1" w:rsidRPr="002411E1" w14:paraId="4776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807C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Verificación global</w:t>
            </w:r>
          </w:p>
        </w:tc>
        <w:tc>
          <w:tcPr>
            <w:tcW w:w="0" w:type="auto"/>
            <w:vAlign w:val="center"/>
            <w:hideMark/>
          </w:tcPr>
          <w:p w14:paraId="6F52B929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b/>
                <w:bCs/>
                <w:lang w:val="es-UY"/>
              </w:rPr>
              <w:t>[OK / ERROR / REVISIÓN HUMANA]</w:t>
            </w:r>
          </w:p>
        </w:tc>
        <w:tc>
          <w:tcPr>
            <w:tcW w:w="0" w:type="auto"/>
            <w:vAlign w:val="center"/>
            <w:hideMark/>
          </w:tcPr>
          <w:p w14:paraId="539648DD" w14:textId="77777777" w:rsidR="002411E1" w:rsidRPr="002411E1" w:rsidRDefault="002411E1" w:rsidP="002411E1">
            <w:pPr>
              <w:rPr>
                <w:lang w:val="es-UY"/>
              </w:rPr>
            </w:pPr>
            <w:r w:rsidRPr="002411E1">
              <w:rPr>
                <w:lang w:val="es-UY"/>
              </w:rPr>
              <w:t>[{{</w:t>
            </w:r>
            <w:proofErr w:type="spellStart"/>
            <w:r w:rsidRPr="002411E1">
              <w:rPr>
                <w:lang w:val="es-UY"/>
              </w:rPr>
              <w:t>detalle_final</w:t>
            </w:r>
            <w:proofErr w:type="spellEnd"/>
            <w:r w:rsidRPr="002411E1">
              <w:rPr>
                <w:lang w:val="es-UY"/>
              </w:rPr>
              <w:t>}}]</w:t>
            </w:r>
          </w:p>
        </w:tc>
      </w:tr>
    </w:tbl>
    <w:p w14:paraId="19CC7C86" w14:textId="77777777" w:rsidR="002411E1" w:rsidRPr="002411E1" w:rsidRDefault="005D2BD7" w:rsidP="002411E1">
      <w:pPr>
        <w:rPr>
          <w:lang w:val="es-UY"/>
        </w:rPr>
      </w:pPr>
      <w:r>
        <w:rPr>
          <w:lang w:val="es-UY"/>
        </w:rPr>
        <w:pict w14:anchorId="0E174EFD">
          <v:rect id="_x0000_i1028" style="width:0;height:1.5pt" o:hralign="center" o:hrstd="t" o:hr="t" fillcolor="#a0a0a0" stroked="f"/>
        </w:pict>
      </w:r>
    </w:p>
    <w:p w14:paraId="54D1E158" w14:textId="6F2D92C7" w:rsidR="002411E1" w:rsidRPr="002411E1" w:rsidRDefault="002411E1" w:rsidP="002411E1">
      <w:pPr>
        <w:rPr>
          <w:b/>
          <w:bCs/>
          <w:lang w:val="es-UY"/>
        </w:rPr>
      </w:pPr>
      <w:r w:rsidRPr="002411E1">
        <w:rPr>
          <w:b/>
          <w:bCs/>
          <w:lang w:val="es-UY"/>
        </w:rPr>
        <w:t xml:space="preserve"> </w:t>
      </w:r>
      <w:r w:rsidRPr="005D2BD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Observaciones del Operario</w:t>
      </w:r>
    </w:p>
    <w:p w14:paraId="12BEBD72" w14:textId="77777777" w:rsidR="002411E1" w:rsidRPr="002411E1" w:rsidRDefault="002411E1" w:rsidP="002411E1">
      <w:pPr>
        <w:rPr>
          <w:lang w:val="es-UY"/>
        </w:rPr>
      </w:pPr>
      <w:r w:rsidRPr="002411E1">
        <w:rPr>
          <w:lang w:val="es-UY"/>
        </w:rPr>
        <w:t>[{{</w:t>
      </w:r>
      <w:proofErr w:type="spellStart"/>
      <w:r w:rsidRPr="002411E1">
        <w:rPr>
          <w:lang w:val="es-UY"/>
        </w:rPr>
        <w:t>comentarios_operario</w:t>
      </w:r>
      <w:proofErr w:type="spellEnd"/>
      <w:r w:rsidRPr="002411E1">
        <w:rPr>
          <w:lang w:val="es-UY"/>
        </w:rPr>
        <w:t>}}]</w:t>
      </w:r>
    </w:p>
    <w:p w14:paraId="5D5D1F61" w14:textId="4CACF0F7" w:rsidR="002411E1" w:rsidRPr="002411E1" w:rsidRDefault="005D2BD7" w:rsidP="002411E1">
      <w:pPr>
        <w:rPr>
          <w:lang w:val="es-UY"/>
        </w:rPr>
      </w:pPr>
      <w:r>
        <w:rPr>
          <w:lang w:val="es-UY"/>
        </w:rPr>
        <w:pict w14:anchorId="2F3DFA95">
          <v:rect id="_x0000_i1029" style="width:0;height:1.5pt" o:hralign="center" o:hrstd="t" o:hr="t" fillcolor="#a0a0a0" stroked="f"/>
        </w:pict>
      </w:r>
    </w:p>
    <w:p w14:paraId="5889AACC" w14:textId="10E21F9B" w:rsidR="002411E1" w:rsidRPr="005D2BD7" w:rsidRDefault="002411E1" w:rsidP="002411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5D2BD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Firma y Trazabilidad</w:t>
      </w:r>
    </w:p>
    <w:p w14:paraId="6076EF9D" w14:textId="77777777" w:rsidR="005D2BD7" w:rsidRDefault="002411E1" w:rsidP="002411E1">
      <w:pPr>
        <w:rPr>
          <w:lang w:val="es-UY"/>
        </w:rPr>
      </w:pPr>
      <w:r w:rsidRPr="002411E1">
        <w:rPr>
          <w:b/>
          <w:bCs/>
          <w:lang w:val="es-UY"/>
        </w:rPr>
        <w:t>Firma del Operario:</w:t>
      </w:r>
      <w:r w:rsidRPr="002411E1">
        <w:rPr>
          <w:lang w:val="es-UY"/>
        </w:rPr>
        <w:t xml:space="preserve"> ____________________________</w:t>
      </w:r>
      <w:r w:rsidRPr="002411E1">
        <w:rPr>
          <w:lang w:val="es-UY"/>
        </w:rPr>
        <w:br/>
      </w:r>
      <w:r w:rsidRPr="002411E1">
        <w:rPr>
          <w:b/>
          <w:bCs/>
          <w:lang w:val="es-UY"/>
        </w:rPr>
        <w:t>Archivo almacenado en:</w:t>
      </w:r>
      <w:r w:rsidRPr="002411E1">
        <w:rPr>
          <w:lang w:val="es-UY"/>
        </w:rPr>
        <w:t xml:space="preserve"> [{{</w:t>
      </w:r>
      <w:proofErr w:type="spellStart"/>
      <w:r w:rsidRPr="002411E1">
        <w:rPr>
          <w:lang w:val="es-UY"/>
        </w:rPr>
        <w:t>ruta_sharepoint</w:t>
      </w:r>
      <w:proofErr w:type="spellEnd"/>
      <w:r w:rsidRPr="002411E1">
        <w:rPr>
          <w:lang w:val="es-UY"/>
        </w:rPr>
        <w:t>}}]</w:t>
      </w:r>
    </w:p>
    <w:p w14:paraId="3DDB231F" w14:textId="77777777" w:rsidR="005D2BD7" w:rsidRDefault="005D2BD7" w:rsidP="002411E1">
      <w:pPr>
        <w:rPr>
          <w:lang w:val="es-UY"/>
        </w:rPr>
      </w:pPr>
    </w:p>
    <w:p w14:paraId="7E2E8C01" w14:textId="77777777" w:rsidR="005D2BD7" w:rsidRDefault="005D2BD7" w:rsidP="002411E1">
      <w:pPr>
        <w:rPr>
          <w:lang w:val="es-UY"/>
        </w:rPr>
      </w:pPr>
    </w:p>
    <w:p w14:paraId="346A36CA" w14:textId="46782638" w:rsidR="002411E1" w:rsidRPr="002411E1" w:rsidRDefault="002411E1" w:rsidP="002411E1">
      <w:pPr>
        <w:rPr>
          <w:lang w:val="es-UY"/>
        </w:rPr>
      </w:pPr>
      <w:r w:rsidRPr="002411E1">
        <w:rPr>
          <w:lang w:val="es-UY"/>
        </w:rPr>
        <w:br/>
      </w:r>
    </w:p>
    <w:p w14:paraId="724DD7C1" w14:textId="006EF1DE" w:rsidR="00661914" w:rsidRPr="002411E1" w:rsidRDefault="00661914" w:rsidP="002411E1">
      <w:pPr>
        <w:rPr>
          <w:lang w:val="es-UY"/>
        </w:rPr>
      </w:pPr>
    </w:p>
    <w:sectPr w:rsidR="00661914" w:rsidRPr="002411E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E82CB" w14:textId="77777777" w:rsidR="005D2BD7" w:rsidRDefault="005D2BD7" w:rsidP="005D2BD7">
      <w:pPr>
        <w:spacing w:after="0" w:line="240" w:lineRule="auto"/>
      </w:pPr>
      <w:r>
        <w:separator/>
      </w:r>
    </w:p>
  </w:endnote>
  <w:endnote w:type="continuationSeparator" w:id="0">
    <w:p w14:paraId="2A2051F4" w14:textId="77777777" w:rsidR="005D2BD7" w:rsidRDefault="005D2BD7" w:rsidP="005D2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26B8" w14:textId="77777777" w:rsidR="005D2BD7" w:rsidRDefault="005D2B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084A" w14:textId="77777777" w:rsidR="005D2BD7" w:rsidRDefault="005D2BD7" w:rsidP="005D2BD7">
    <w:pPr>
      <w:pStyle w:val="Encabezado"/>
    </w:pPr>
    <w:r>
      <w:rPr>
        <w:b/>
        <w:bCs/>
        <w:lang w:val="es-UY"/>
      </w:rPr>
      <w:t>Informe g</w:t>
    </w:r>
    <w:r w:rsidRPr="002411E1">
      <w:rPr>
        <w:b/>
        <w:bCs/>
        <w:lang w:val="es-UY"/>
      </w:rPr>
      <w:t>enerado automáticamente por el sistema ADA-</w:t>
    </w:r>
    <w:proofErr w:type="spellStart"/>
    <w:r w:rsidRPr="002411E1">
      <w:rPr>
        <w:b/>
        <w:bCs/>
        <w:lang w:val="es-UY"/>
      </w:rPr>
      <w:t>Inspect</w:t>
    </w:r>
    <w:proofErr w:type="spellEnd"/>
    <w:r>
      <w:rPr>
        <w:b/>
        <w:bCs/>
        <w:lang w:val="es-UY"/>
      </w:rPr>
      <w:t>- Versión 1.0</w:t>
    </w:r>
  </w:p>
  <w:p w14:paraId="64523C48" w14:textId="11743208" w:rsidR="005D2BD7" w:rsidRPr="005D2BD7" w:rsidRDefault="005D2BD7" w:rsidP="005D2BD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A1379" w14:textId="77777777" w:rsidR="005D2BD7" w:rsidRDefault="005D2B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B1426" w14:textId="77777777" w:rsidR="005D2BD7" w:rsidRDefault="005D2BD7" w:rsidP="005D2BD7">
      <w:pPr>
        <w:spacing w:after="0" w:line="240" w:lineRule="auto"/>
      </w:pPr>
      <w:r>
        <w:separator/>
      </w:r>
    </w:p>
  </w:footnote>
  <w:footnote w:type="continuationSeparator" w:id="0">
    <w:p w14:paraId="444279F4" w14:textId="77777777" w:rsidR="005D2BD7" w:rsidRDefault="005D2BD7" w:rsidP="005D2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ADED6" w14:textId="77777777" w:rsidR="005D2BD7" w:rsidRDefault="005D2B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7CDB" w14:textId="44F6FF1A" w:rsidR="005D2BD7" w:rsidRDefault="005D2BD7">
    <w:pPr>
      <w:pStyle w:val="Encabezado"/>
    </w:pPr>
    <w:r>
      <w:rPr>
        <w:b/>
        <w:bCs/>
        <w:lang w:val="es-UY"/>
      </w:rPr>
      <w:t>Informe g</w:t>
    </w:r>
    <w:r w:rsidRPr="002411E1">
      <w:rPr>
        <w:b/>
        <w:bCs/>
        <w:lang w:val="es-UY"/>
      </w:rPr>
      <w:t>enerado automáticamente por el sistema ADA-</w:t>
    </w:r>
    <w:proofErr w:type="spellStart"/>
    <w:r w:rsidRPr="002411E1">
      <w:rPr>
        <w:b/>
        <w:bCs/>
        <w:lang w:val="es-UY"/>
      </w:rPr>
      <w:t>Inspect</w:t>
    </w:r>
    <w:proofErr w:type="spellEnd"/>
    <w:r>
      <w:rPr>
        <w:b/>
        <w:bCs/>
        <w:lang w:val="es-UY"/>
      </w:rPr>
      <w:t>- Versión 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E85B" w14:textId="77777777" w:rsidR="005D2BD7" w:rsidRDefault="005D2B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799012">
    <w:abstractNumId w:val="8"/>
  </w:num>
  <w:num w:numId="2" w16cid:durableId="64689932">
    <w:abstractNumId w:val="6"/>
  </w:num>
  <w:num w:numId="3" w16cid:durableId="1240335872">
    <w:abstractNumId w:val="5"/>
  </w:num>
  <w:num w:numId="4" w16cid:durableId="601491723">
    <w:abstractNumId w:val="4"/>
  </w:num>
  <w:num w:numId="5" w16cid:durableId="1948348237">
    <w:abstractNumId w:val="7"/>
  </w:num>
  <w:num w:numId="6" w16cid:durableId="1535382157">
    <w:abstractNumId w:val="3"/>
  </w:num>
  <w:num w:numId="7" w16cid:durableId="323826095">
    <w:abstractNumId w:val="2"/>
  </w:num>
  <w:num w:numId="8" w16cid:durableId="1891771338">
    <w:abstractNumId w:val="1"/>
  </w:num>
  <w:num w:numId="9" w16cid:durableId="35765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FEA"/>
    <w:rsid w:val="0015074B"/>
    <w:rsid w:val="00152F18"/>
    <w:rsid w:val="002411E1"/>
    <w:rsid w:val="0029639D"/>
    <w:rsid w:val="002F6C22"/>
    <w:rsid w:val="00326F90"/>
    <w:rsid w:val="004F0511"/>
    <w:rsid w:val="00550905"/>
    <w:rsid w:val="005D2BD7"/>
    <w:rsid w:val="005E1D21"/>
    <w:rsid w:val="005F316F"/>
    <w:rsid w:val="00661914"/>
    <w:rsid w:val="00726E57"/>
    <w:rsid w:val="00AA1D8D"/>
    <w:rsid w:val="00B43D59"/>
    <w:rsid w:val="00B47730"/>
    <w:rsid w:val="00B87F16"/>
    <w:rsid w:val="00CB0664"/>
    <w:rsid w:val="00D07924"/>
    <w:rsid w:val="00D57289"/>
    <w:rsid w:val="00DC2B51"/>
    <w:rsid w:val="00E951F9"/>
    <w:rsid w:val="00F45AA5"/>
    <w:rsid w:val="00FC693F"/>
    <w:rsid w:val="00FD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,"/>
  <w:listSeparator w:val=";"/>
  <w14:docId w14:val="56607371"/>
  <w14:defaultImageDpi w14:val="300"/>
  <w15:docId w15:val="{C1C4E345-CB5A-451A-8B94-B65A17CE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alberto fleitas delgado</cp:lastModifiedBy>
  <cp:revision>19</cp:revision>
  <dcterms:created xsi:type="dcterms:W3CDTF">2013-12-23T23:15:00Z</dcterms:created>
  <dcterms:modified xsi:type="dcterms:W3CDTF">2025-10-23T13:34:00Z</dcterms:modified>
  <cp:category/>
</cp:coreProperties>
</file>